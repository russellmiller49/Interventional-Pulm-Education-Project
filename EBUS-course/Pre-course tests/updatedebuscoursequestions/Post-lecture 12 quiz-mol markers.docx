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1486" w:rsidRPr="00D31486" w:rsidRDefault="00D31486" w:rsidP="00D31486">
      <w:pPr>
        <w:spacing w:after="0" w:line="240" w:lineRule="auto"/>
        <w:rPr>
          <w:rFonts w:ascii="Arial" w:hAnsi="Arial" w:cs="Arial"/>
          <w:sz w:val="22"/>
        </w:rPr>
      </w:pPr>
      <w:r w:rsidRPr="00D31486">
        <w:rPr>
          <w:rFonts w:ascii="Arial" w:hAnsi="Arial" w:cs="Arial"/>
          <w:sz w:val="22"/>
        </w:rPr>
        <w:t>EBUS course 2026 MCQs</w:t>
      </w:r>
    </w:p>
    <w:p w:rsidR="00D31486" w:rsidRPr="00D31486" w:rsidRDefault="00D31486" w:rsidP="00D31486">
      <w:pPr>
        <w:spacing w:after="0" w:line="240" w:lineRule="auto"/>
        <w:rPr>
          <w:rFonts w:ascii="Arial" w:hAnsi="Arial" w:cs="Arial"/>
          <w:sz w:val="22"/>
        </w:rPr>
      </w:pPr>
    </w:p>
    <w:p w:rsidR="00D31486" w:rsidRPr="00D31486" w:rsidRDefault="007528DB" w:rsidP="00D31486">
      <w:pPr>
        <w:spacing w:after="0" w:line="240" w:lineRule="auto"/>
        <w:rPr>
          <w:rFonts w:ascii="Arial" w:hAnsi="Arial" w:cs="Arial"/>
          <w:sz w:val="22"/>
        </w:rPr>
      </w:pPr>
      <w:proofErr w:type="spellStart"/>
      <w:r>
        <w:rPr>
          <w:rFonts w:ascii="Arial" w:hAnsi="Arial" w:cs="Arial"/>
          <w:sz w:val="22"/>
        </w:rPr>
        <w:t>cpEBUS</w:t>
      </w:r>
      <w:proofErr w:type="spellEnd"/>
      <w:r>
        <w:rPr>
          <w:rFonts w:ascii="Arial" w:hAnsi="Arial" w:cs="Arial"/>
          <w:sz w:val="22"/>
        </w:rPr>
        <w:t xml:space="preserve"> for molecular markers</w:t>
      </w:r>
    </w:p>
    <w:p w:rsidR="00D31486" w:rsidRPr="00D31486" w:rsidRDefault="00D31486" w:rsidP="00D31486">
      <w:pPr>
        <w:spacing w:after="0" w:line="240" w:lineRule="auto"/>
        <w:rPr>
          <w:rFonts w:ascii="Arial" w:hAnsi="Arial" w:cs="Arial"/>
          <w:sz w:val="22"/>
        </w:rPr>
      </w:pPr>
    </w:p>
    <w:p w:rsidR="00285ED2" w:rsidRDefault="00D31486" w:rsidP="00D31486">
      <w:pPr>
        <w:spacing w:after="0" w:line="240" w:lineRule="auto"/>
        <w:rPr>
          <w:rFonts w:ascii="Arial" w:hAnsi="Arial" w:cs="Arial"/>
          <w:sz w:val="22"/>
        </w:rPr>
      </w:pPr>
      <w:r w:rsidRPr="00D31486">
        <w:rPr>
          <w:rFonts w:ascii="Arial" w:hAnsi="Arial" w:cs="Arial"/>
          <w:sz w:val="22"/>
        </w:rPr>
        <w:t>Post video quiz</w:t>
      </w:r>
      <w:r w:rsidR="00701DDB">
        <w:rPr>
          <w:rFonts w:ascii="Arial" w:hAnsi="Arial" w:cs="Arial"/>
          <w:sz w:val="22"/>
        </w:rPr>
        <w:t xml:space="preserve"> </w:t>
      </w:r>
      <w:r w:rsidRPr="00D31486">
        <w:rPr>
          <w:rFonts w:ascii="Arial" w:hAnsi="Arial" w:cs="Arial"/>
          <w:sz w:val="22"/>
        </w:rPr>
        <w:t>(with answers)</w:t>
      </w:r>
    </w:p>
    <w:p w:rsidR="00D31486" w:rsidRDefault="00D31486" w:rsidP="00D31486">
      <w:pPr>
        <w:spacing w:after="0" w:line="240" w:lineRule="auto"/>
        <w:rPr>
          <w:rFonts w:ascii="Arial" w:hAnsi="Arial" w:cs="Arial"/>
          <w:sz w:val="22"/>
        </w:rPr>
      </w:pPr>
    </w:p>
    <w:p w:rsidR="00D31486" w:rsidRDefault="00D31486" w:rsidP="00D31486">
      <w:pPr>
        <w:spacing w:after="0" w:line="240" w:lineRule="auto"/>
        <w:rPr>
          <w:rFonts w:ascii="Arial" w:hAnsi="Arial" w:cs="Arial"/>
          <w:sz w:val="22"/>
        </w:rPr>
      </w:pPr>
    </w:p>
    <w:p w:rsidR="00D31486" w:rsidRPr="00D31486" w:rsidRDefault="00FC29DE" w:rsidP="00D31486">
      <w:pPr>
        <w:spacing w:after="0" w:line="240" w:lineRule="auto"/>
        <w:rPr>
          <w:rFonts w:ascii="Arial" w:hAnsi="Arial" w:cs="Arial"/>
          <w:sz w:val="22"/>
        </w:rPr>
      </w:pPr>
      <w:r>
        <w:rPr>
          <w:rFonts w:ascii="Arial" w:hAnsi="Arial" w:cs="Arial"/>
          <w:sz w:val="22"/>
        </w:rPr>
        <w:t>1</w:t>
      </w:r>
      <w:r w:rsidR="00701DDB">
        <w:rPr>
          <w:rFonts w:ascii="Arial" w:hAnsi="Arial" w:cs="Arial"/>
          <w:sz w:val="22"/>
        </w:rPr>
        <w:t xml:space="preserve">. </w:t>
      </w:r>
      <w:r w:rsidR="00D31486" w:rsidRPr="00D31486">
        <w:rPr>
          <w:rFonts w:ascii="Arial" w:hAnsi="Arial" w:cs="Arial"/>
          <w:sz w:val="22"/>
        </w:rPr>
        <w:t xml:space="preserve">A 71-year-old man with PET-avid 4R and 7 nodes undergoes </w:t>
      </w:r>
      <w:proofErr w:type="spellStart"/>
      <w:r w:rsidR="00D31486" w:rsidRPr="00D31486">
        <w:rPr>
          <w:rFonts w:ascii="Arial" w:hAnsi="Arial" w:cs="Arial"/>
          <w:sz w:val="22"/>
        </w:rPr>
        <w:t>cpEBUS</w:t>
      </w:r>
      <w:proofErr w:type="spellEnd"/>
      <w:r w:rsidR="00D31486" w:rsidRPr="00D31486">
        <w:rPr>
          <w:rFonts w:ascii="Arial" w:hAnsi="Arial" w:cs="Arial"/>
          <w:sz w:val="22"/>
        </w:rPr>
        <w:t>-TBNA. The cell block from 4R is scant, but several well-preserved Diff-</w:t>
      </w:r>
      <w:proofErr w:type="spellStart"/>
      <w:r w:rsidR="00D31486" w:rsidRPr="00D31486">
        <w:rPr>
          <w:rFonts w:ascii="Arial" w:hAnsi="Arial" w:cs="Arial"/>
          <w:sz w:val="22"/>
        </w:rPr>
        <w:t>Quik</w:t>
      </w:r>
      <w:proofErr w:type="spellEnd"/>
      <w:r w:rsidR="00D31486" w:rsidRPr="00D31486">
        <w:rPr>
          <w:rFonts w:ascii="Arial" w:hAnsi="Arial" w:cs="Arial"/>
          <w:sz w:val="22"/>
        </w:rPr>
        <w:t xml:space="preserve"> and alcohol-fixed cytology smears contain abundant tumor. Your laboratory has validated molecular assays on cytology preparations. Which statement is most accurate?</w:t>
      </w:r>
    </w:p>
    <w:p w:rsidR="00D31486" w:rsidRPr="00D31486" w:rsidRDefault="00D31486" w:rsidP="00D31486">
      <w:pPr>
        <w:spacing w:after="0" w:line="240" w:lineRule="auto"/>
        <w:rPr>
          <w:rFonts w:ascii="Arial" w:hAnsi="Arial" w:cs="Arial"/>
          <w:sz w:val="22"/>
        </w:rPr>
      </w:pPr>
      <w:r w:rsidRPr="00D31486">
        <w:rPr>
          <w:rFonts w:ascii="Arial" w:hAnsi="Arial" w:cs="Arial"/>
          <w:sz w:val="22"/>
        </w:rPr>
        <w:t>A. Only core histology specimens are acceptable for molecular testing</w:t>
      </w:r>
    </w:p>
    <w:p w:rsidR="00D31486" w:rsidRPr="00D31486" w:rsidRDefault="00D31486" w:rsidP="00D31486">
      <w:pPr>
        <w:spacing w:after="0" w:line="240" w:lineRule="auto"/>
        <w:rPr>
          <w:rFonts w:ascii="Arial" w:hAnsi="Arial" w:cs="Arial"/>
          <w:sz w:val="22"/>
        </w:rPr>
      </w:pPr>
      <w:r w:rsidRPr="00D31486">
        <w:rPr>
          <w:rFonts w:ascii="Arial" w:hAnsi="Arial" w:cs="Arial"/>
          <w:sz w:val="22"/>
        </w:rPr>
        <w:t>B. Only cell blocks are acceptable for NGS or fusion testing</w:t>
      </w:r>
    </w:p>
    <w:p w:rsidR="00D31486" w:rsidRPr="00D31486" w:rsidRDefault="00D31486" w:rsidP="00D31486">
      <w:pPr>
        <w:spacing w:after="0" w:line="240" w:lineRule="auto"/>
        <w:rPr>
          <w:rFonts w:ascii="Arial" w:hAnsi="Arial" w:cs="Arial"/>
          <w:sz w:val="22"/>
        </w:rPr>
      </w:pPr>
      <w:r w:rsidRPr="00D31486">
        <w:rPr>
          <w:rFonts w:ascii="Arial" w:hAnsi="Arial" w:cs="Arial"/>
          <w:sz w:val="22"/>
        </w:rPr>
        <w:t>C. Smears may be used for PD-L1, but not for genomic testing</w:t>
      </w:r>
    </w:p>
    <w:p w:rsidR="00D31486" w:rsidRPr="00D31486" w:rsidRDefault="00D31486" w:rsidP="00D31486">
      <w:pPr>
        <w:spacing w:after="0" w:line="240" w:lineRule="auto"/>
        <w:rPr>
          <w:rFonts w:ascii="Arial" w:hAnsi="Arial" w:cs="Arial"/>
          <w:sz w:val="22"/>
        </w:rPr>
      </w:pPr>
      <w:r w:rsidRPr="00D31486">
        <w:rPr>
          <w:rFonts w:ascii="Arial" w:hAnsi="Arial" w:cs="Arial"/>
          <w:sz w:val="22"/>
        </w:rPr>
        <w:t>D. Validated cytology smears can be acceptable for molecular testing when tumor content is adequate</w:t>
      </w:r>
    </w:p>
    <w:p w:rsidR="00D31486" w:rsidRPr="00D31486" w:rsidRDefault="00D31486" w:rsidP="00D31486">
      <w:pPr>
        <w:spacing w:after="0" w:line="240" w:lineRule="auto"/>
        <w:rPr>
          <w:rFonts w:ascii="Arial" w:hAnsi="Arial" w:cs="Arial"/>
          <w:sz w:val="22"/>
        </w:rPr>
      </w:pPr>
    </w:p>
    <w:p w:rsidR="00D31486" w:rsidRPr="00D31486" w:rsidRDefault="00D31486" w:rsidP="00D31486">
      <w:pPr>
        <w:spacing w:after="0" w:line="240" w:lineRule="auto"/>
        <w:rPr>
          <w:rFonts w:ascii="Arial" w:hAnsi="Arial" w:cs="Arial"/>
          <w:sz w:val="22"/>
        </w:rPr>
      </w:pPr>
      <w:r w:rsidRPr="00D31486">
        <w:rPr>
          <w:rFonts w:ascii="Arial" w:hAnsi="Arial" w:cs="Arial"/>
          <w:sz w:val="22"/>
        </w:rPr>
        <w:t>Correct answer: D.</w:t>
      </w:r>
    </w:p>
    <w:p w:rsidR="00D31486" w:rsidRDefault="00D31486" w:rsidP="00D31486">
      <w:pPr>
        <w:spacing w:after="0" w:line="240" w:lineRule="auto"/>
        <w:rPr>
          <w:rFonts w:ascii="Arial" w:hAnsi="Arial" w:cs="Arial"/>
          <w:sz w:val="22"/>
        </w:rPr>
      </w:pPr>
      <w:r w:rsidRPr="00D31486">
        <w:rPr>
          <w:rFonts w:ascii="Arial" w:hAnsi="Arial" w:cs="Arial"/>
          <w:sz w:val="22"/>
        </w:rPr>
        <w:t xml:space="preserve">Option D best reflects contemporary cytopathology practice and the practical realities of </w:t>
      </w:r>
      <w:proofErr w:type="spellStart"/>
      <w:r w:rsidRPr="00D31486">
        <w:rPr>
          <w:rFonts w:ascii="Arial" w:hAnsi="Arial" w:cs="Arial"/>
          <w:sz w:val="22"/>
        </w:rPr>
        <w:t>cpEBUS</w:t>
      </w:r>
      <w:proofErr w:type="spellEnd"/>
      <w:r w:rsidRPr="00D31486">
        <w:rPr>
          <w:rFonts w:ascii="Arial" w:hAnsi="Arial" w:cs="Arial"/>
          <w:sz w:val="22"/>
        </w:rPr>
        <w:t xml:space="preserve"> sampling.</w:t>
      </w:r>
      <w:r>
        <w:rPr>
          <w:rFonts w:ascii="Arial" w:hAnsi="Arial" w:cs="Arial"/>
          <w:sz w:val="22"/>
        </w:rPr>
        <w:t xml:space="preserve"> </w:t>
      </w:r>
      <w:r w:rsidRPr="00D31486">
        <w:rPr>
          <w:rFonts w:ascii="Arial" w:hAnsi="Arial" w:cs="Arial"/>
          <w:sz w:val="22"/>
        </w:rPr>
        <w:t xml:space="preserve">Modern molecular guidelines allow cytologic specimens for predictive testing, and </w:t>
      </w:r>
      <w:proofErr w:type="spellStart"/>
      <w:r>
        <w:rPr>
          <w:rFonts w:ascii="Arial" w:hAnsi="Arial" w:cs="Arial"/>
          <w:sz w:val="22"/>
        </w:rPr>
        <w:t>cp</w:t>
      </w:r>
      <w:r w:rsidRPr="00D31486">
        <w:rPr>
          <w:rFonts w:ascii="Arial" w:hAnsi="Arial" w:cs="Arial"/>
          <w:sz w:val="22"/>
        </w:rPr>
        <w:t>EBUS</w:t>
      </w:r>
      <w:proofErr w:type="spellEnd"/>
      <w:r w:rsidRPr="00D31486">
        <w:rPr>
          <w:rFonts w:ascii="Arial" w:hAnsi="Arial" w:cs="Arial"/>
          <w:sz w:val="22"/>
        </w:rPr>
        <w:t xml:space="preserve">-derived smears can be appropriate when the laboratory has validated the platform and the specimen contains sufficient tumor. This is clinically important because </w:t>
      </w:r>
      <w:proofErr w:type="spellStart"/>
      <w:r w:rsidRPr="00D31486">
        <w:rPr>
          <w:rFonts w:ascii="Arial" w:hAnsi="Arial" w:cs="Arial"/>
          <w:sz w:val="22"/>
        </w:rPr>
        <w:t>cpEBUS</w:t>
      </w:r>
      <w:proofErr w:type="spellEnd"/>
      <w:r w:rsidRPr="00D31486">
        <w:rPr>
          <w:rFonts w:ascii="Arial" w:hAnsi="Arial" w:cs="Arial"/>
          <w:sz w:val="22"/>
        </w:rPr>
        <w:t xml:space="preserve"> often yields </w:t>
      </w:r>
      <w:r>
        <w:rPr>
          <w:rFonts w:ascii="Arial" w:hAnsi="Arial" w:cs="Arial"/>
          <w:sz w:val="22"/>
        </w:rPr>
        <w:t>small-volume</w:t>
      </w:r>
      <w:r w:rsidRPr="00D31486">
        <w:rPr>
          <w:rFonts w:ascii="Arial" w:hAnsi="Arial" w:cs="Arial"/>
          <w:sz w:val="22"/>
        </w:rPr>
        <w:t xml:space="preserve"> material, and cytology smears may provide equal or even better nucleic acid recovery than formalin-fixed paraffin-embedded cell blocks in some workflows.</w:t>
      </w:r>
    </w:p>
    <w:p w:rsidR="00D31486" w:rsidRPr="00D31486" w:rsidRDefault="00D31486" w:rsidP="00D31486">
      <w:pPr>
        <w:spacing w:after="0" w:line="240" w:lineRule="auto"/>
        <w:rPr>
          <w:rFonts w:ascii="Arial" w:hAnsi="Arial" w:cs="Arial"/>
          <w:sz w:val="22"/>
        </w:rPr>
      </w:pPr>
    </w:p>
    <w:p w:rsidR="00D31486" w:rsidRDefault="00D31486" w:rsidP="00D31486">
      <w:pPr>
        <w:spacing w:after="0" w:line="240" w:lineRule="auto"/>
        <w:rPr>
          <w:rFonts w:ascii="Arial" w:hAnsi="Arial" w:cs="Arial"/>
          <w:sz w:val="22"/>
        </w:rPr>
      </w:pPr>
      <w:r w:rsidRPr="00D31486">
        <w:rPr>
          <w:rFonts w:ascii="Arial" w:hAnsi="Arial" w:cs="Arial"/>
          <w:sz w:val="22"/>
        </w:rPr>
        <w:t xml:space="preserve">Option A is incorrect because histology is not the only acceptable specimen type. Option B is incorrect because restricting testing to cell blocks alone unnecessarily wastes useful material. Option C is incorrect because smears can support genomic testing, not just immunohistochemistry, when laboratory validation and tumor adequacy are present. </w:t>
      </w:r>
    </w:p>
    <w:p w:rsidR="00D31486" w:rsidRDefault="00D31486" w:rsidP="00D31486">
      <w:pPr>
        <w:spacing w:after="0" w:line="240" w:lineRule="auto"/>
        <w:rPr>
          <w:rFonts w:ascii="Arial" w:hAnsi="Arial" w:cs="Arial"/>
          <w:sz w:val="22"/>
        </w:rPr>
      </w:pPr>
    </w:p>
    <w:p w:rsidR="00D31486" w:rsidRDefault="00D31486" w:rsidP="00D31486">
      <w:pPr>
        <w:spacing w:after="0" w:line="240" w:lineRule="auto"/>
        <w:rPr>
          <w:rFonts w:ascii="Arial" w:hAnsi="Arial" w:cs="Arial"/>
          <w:sz w:val="22"/>
        </w:rPr>
      </w:pPr>
      <w:r>
        <w:rPr>
          <w:rFonts w:ascii="Arial" w:hAnsi="Arial" w:cs="Arial"/>
          <w:sz w:val="22"/>
        </w:rPr>
        <w:t xml:space="preserve">----------  </w:t>
      </w:r>
    </w:p>
    <w:p w:rsidR="00D31486" w:rsidRDefault="00D31486" w:rsidP="00D31486">
      <w:pPr>
        <w:spacing w:after="0" w:line="240" w:lineRule="auto"/>
        <w:rPr>
          <w:rFonts w:ascii="Arial" w:hAnsi="Arial" w:cs="Arial"/>
          <w:sz w:val="22"/>
        </w:rPr>
      </w:pPr>
    </w:p>
    <w:p w:rsidR="00D31486" w:rsidRPr="00D31486" w:rsidRDefault="00FC29DE" w:rsidP="00D31486">
      <w:pPr>
        <w:spacing w:after="0" w:line="240" w:lineRule="auto"/>
        <w:rPr>
          <w:rFonts w:ascii="Arial" w:hAnsi="Arial" w:cs="Arial"/>
          <w:sz w:val="22"/>
        </w:rPr>
      </w:pPr>
      <w:r>
        <w:rPr>
          <w:rFonts w:ascii="Arial" w:hAnsi="Arial" w:cs="Arial"/>
          <w:sz w:val="22"/>
        </w:rPr>
        <w:t>2</w:t>
      </w:r>
      <w:r w:rsidR="00701DDB">
        <w:rPr>
          <w:rFonts w:ascii="Arial" w:hAnsi="Arial" w:cs="Arial"/>
          <w:sz w:val="22"/>
        </w:rPr>
        <w:t xml:space="preserve">. </w:t>
      </w:r>
      <w:r w:rsidR="00D31486" w:rsidRPr="00D31486">
        <w:rPr>
          <w:rFonts w:ascii="Arial" w:hAnsi="Arial" w:cs="Arial"/>
          <w:sz w:val="22"/>
        </w:rPr>
        <w:t xml:space="preserve">A 62-year-old woman with suspected stage IIIB lung adenocarcinoma has a single large, fluorodeoxyglucose-avid 4R node and no peripheral lesion suitable for biopsy. No rapid on-site evaluation is available. You expect </w:t>
      </w:r>
      <w:proofErr w:type="spellStart"/>
      <w:r w:rsidR="00D31486" w:rsidRPr="00D31486">
        <w:rPr>
          <w:rFonts w:ascii="Arial" w:hAnsi="Arial" w:cs="Arial"/>
          <w:sz w:val="22"/>
        </w:rPr>
        <w:t>cpEBUS</w:t>
      </w:r>
      <w:proofErr w:type="spellEnd"/>
      <w:r w:rsidR="00D31486" w:rsidRPr="00D31486">
        <w:rPr>
          <w:rFonts w:ascii="Arial" w:hAnsi="Arial" w:cs="Arial"/>
          <w:sz w:val="22"/>
        </w:rPr>
        <w:t>-TBNA to be the only tissue source for diagnosis, PD-L1 testing, and comprehensive molecular profiling. Which sampling plan is most consistent with current evidence recommendations?</w:t>
      </w:r>
    </w:p>
    <w:p w:rsidR="00D31486" w:rsidRPr="00D31486" w:rsidRDefault="00D31486" w:rsidP="00D31486">
      <w:pPr>
        <w:spacing w:after="0" w:line="240" w:lineRule="auto"/>
        <w:rPr>
          <w:rFonts w:ascii="Arial" w:hAnsi="Arial" w:cs="Arial"/>
          <w:sz w:val="22"/>
        </w:rPr>
      </w:pPr>
      <w:r w:rsidRPr="00D31486">
        <w:rPr>
          <w:rFonts w:ascii="Arial" w:hAnsi="Arial" w:cs="Arial"/>
          <w:sz w:val="22"/>
        </w:rPr>
        <w:t xml:space="preserve">A. </w:t>
      </w:r>
      <w:r>
        <w:rPr>
          <w:rFonts w:ascii="Arial" w:hAnsi="Arial" w:cs="Arial"/>
          <w:sz w:val="22"/>
        </w:rPr>
        <w:t xml:space="preserve">Sample the 4R node using rapid on-site cytologic evaluation (ROSE) and </w:t>
      </w:r>
      <w:r w:rsidR="00701DDB">
        <w:rPr>
          <w:rFonts w:ascii="Arial" w:hAnsi="Arial" w:cs="Arial"/>
          <w:sz w:val="22"/>
        </w:rPr>
        <w:t>conclude</w:t>
      </w:r>
      <w:r w:rsidRPr="00D31486">
        <w:rPr>
          <w:rFonts w:ascii="Arial" w:hAnsi="Arial" w:cs="Arial"/>
          <w:sz w:val="22"/>
        </w:rPr>
        <w:t xml:space="preserve"> </w:t>
      </w:r>
      <w:r w:rsidR="00144FC4">
        <w:rPr>
          <w:rFonts w:ascii="Arial" w:hAnsi="Arial" w:cs="Arial"/>
          <w:sz w:val="22"/>
        </w:rPr>
        <w:t>when</w:t>
      </w:r>
      <w:r w:rsidRPr="00D31486">
        <w:rPr>
          <w:rFonts w:ascii="Arial" w:hAnsi="Arial" w:cs="Arial"/>
          <w:sz w:val="22"/>
        </w:rPr>
        <w:t xml:space="preserve"> malignant cells are </w:t>
      </w:r>
      <w:r w:rsidR="00833994">
        <w:rPr>
          <w:rFonts w:ascii="Arial" w:hAnsi="Arial" w:cs="Arial"/>
          <w:sz w:val="22"/>
        </w:rPr>
        <w:t>recovered</w:t>
      </w:r>
    </w:p>
    <w:p w:rsidR="00D31486" w:rsidRPr="00D31486" w:rsidRDefault="00D31486" w:rsidP="00D31486">
      <w:pPr>
        <w:spacing w:after="0" w:line="240" w:lineRule="auto"/>
        <w:rPr>
          <w:rFonts w:ascii="Arial" w:hAnsi="Arial" w:cs="Arial"/>
          <w:sz w:val="22"/>
        </w:rPr>
      </w:pPr>
      <w:r w:rsidRPr="00D31486">
        <w:rPr>
          <w:rFonts w:ascii="Arial" w:hAnsi="Arial" w:cs="Arial"/>
          <w:sz w:val="22"/>
        </w:rPr>
        <w:t xml:space="preserve">B. Sample three different nodes </w:t>
      </w:r>
      <w:r>
        <w:rPr>
          <w:rFonts w:ascii="Arial" w:hAnsi="Arial" w:cs="Arial"/>
          <w:sz w:val="22"/>
        </w:rPr>
        <w:t>with 1-2 passes</w:t>
      </w:r>
      <w:r w:rsidRPr="00D31486">
        <w:rPr>
          <w:rFonts w:ascii="Arial" w:hAnsi="Arial" w:cs="Arial"/>
          <w:sz w:val="22"/>
        </w:rPr>
        <w:t xml:space="preserve"> each to broaden staging</w:t>
      </w:r>
      <w:r>
        <w:rPr>
          <w:rFonts w:ascii="Arial" w:hAnsi="Arial" w:cs="Arial"/>
          <w:sz w:val="22"/>
        </w:rPr>
        <w:t xml:space="preserve"> and diversify</w:t>
      </w:r>
      <w:r w:rsidR="00833994">
        <w:rPr>
          <w:rFonts w:ascii="Arial" w:hAnsi="Arial" w:cs="Arial"/>
          <w:sz w:val="22"/>
        </w:rPr>
        <w:t xml:space="preserve"> tissue for molecular markers</w:t>
      </w:r>
    </w:p>
    <w:p w:rsidR="00D31486" w:rsidRPr="00D31486" w:rsidRDefault="00D31486" w:rsidP="00D31486">
      <w:pPr>
        <w:spacing w:after="0" w:line="240" w:lineRule="auto"/>
        <w:rPr>
          <w:rFonts w:ascii="Arial" w:hAnsi="Arial" w:cs="Arial"/>
          <w:sz w:val="22"/>
        </w:rPr>
      </w:pPr>
      <w:r w:rsidRPr="00D31486">
        <w:rPr>
          <w:rFonts w:ascii="Arial" w:hAnsi="Arial" w:cs="Arial"/>
          <w:sz w:val="22"/>
        </w:rPr>
        <w:t>C. Obtain at least 5 to 6 samples from the highest-yield target, aiming for multiple core-containing passes</w:t>
      </w:r>
    </w:p>
    <w:p w:rsidR="00D31486" w:rsidRPr="00D31486" w:rsidRDefault="00D31486" w:rsidP="00D31486">
      <w:pPr>
        <w:spacing w:after="0" w:line="240" w:lineRule="auto"/>
        <w:rPr>
          <w:rFonts w:ascii="Arial" w:hAnsi="Arial" w:cs="Arial"/>
          <w:sz w:val="22"/>
        </w:rPr>
      </w:pPr>
      <w:r w:rsidRPr="00D31486">
        <w:rPr>
          <w:rFonts w:ascii="Arial" w:hAnsi="Arial" w:cs="Arial"/>
          <w:sz w:val="22"/>
        </w:rPr>
        <w:t xml:space="preserve">D. Use one </w:t>
      </w:r>
      <w:proofErr w:type="spellStart"/>
      <w:r w:rsidR="00833994">
        <w:rPr>
          <w:rFonts w:ascii="Arial" w:hAnsi="Arial" w:cs="Arial"/>
          <w:sz w:val="22"/>
        </w:rPr>
        <w:t>cpEBUS</w:t>
      </w:r>
      <w:proofErr w:type="spellEnd"/>
      <w:r w:rsidR="00833994">
        <w:rPr>
          <w:rFonts w:ascii="Arial" w:hAnsi="Arial" w:cs="Arial"/>
          <w:sz w:val="22"/>
        </w:rPr>
        <w:t xml:space="preserve">-TBNA </w:t>
      </w:r>
      <w:r w:rsidRPr="00D31486">
        <w:rPr>
          <w:rFonts w:ascii="Arial" w:hAnsi="Arial" w:cs="Arial"/>
          <w:sz w:val="22"/>
        </w:rPr>
        <w:t>pass for diagnosis and rely on plasma for genomic testing</w:t>
      </w:r>
    </w:p>
    <w:p w:rsidR="00D31486" w:rsidRPr="00D31486" w:rsidRDefault="00D31486" w:rsidP="00D31486">
      <w:pPr>
        <w:spacing w:after="0" w:line="240" w:lineRule="auto"/>
        <w:rPr>
          <w:rFonts w:ascii="Arial" w:hAnsi="Arial" w:cs="Arial"/>
          <w:sz w:val="22"/>
        </w:rPr>
      </w:pPr>
    </w:p>
    <w:p w:rsidR="00D31486" w:rsidRPr="00D31486" w:rsidRDefault="00D31486" w:rsidP="00D31486">
      <w:pPr>
        <w:spacing w:after="0" w:line="240" w:lineRule="auto"/>
        <w:rPr>
          <w:rFonts w:ascii="Arial" w:hAnsi="Arial" w:cs="Arial"/>
          <w:sz w:val="22"/>
        </w:rPr>
      </w:pPr>
      <w:r w:rsidRPr="00D31486">
        <w:rPr>
          <w:rFonts w:ascii="Arial" w:hAnsi="Arial" w:cs="Arial"/>
          <w:sz w:val="22"/>
        </w:rPr>
        <w:t>Correct answer: C.</w:t>
      </w:r>
    </w:p>
    <w:p w:rsidR="00D31486" w:rsidRPr="00D31486" w:rsidRDefault="00D31486" w:rsidP="00D31486">
      <w:pPr>
        <w:spacing w:after="0" w:line="240" w:lineRule="auto"/>
        <w:rPr>
          <w:rFonts w:ascii="Arial" w:hAnsi="Arial" w:cs="Arial"/>
          <w:sz w:val="22"/>
        </w:rPr>
      </w:pPr>
      <w:r w:rsidRPr="00D31486">
        <w:rPr>
          <w:rFonts w:ascii="Arial" w:hAnsi="Arial" w:cs="Arial"/>
          <w:sz w:val="22"/>
        </w:rPr>
        <w:t xml:space="preserve">When </w:t>
      </w:r>
      <w:proofErr w:type="spellStart"/>
      <w:r w:rsidRPr="00D31486">
        <w:rPr>
          <w:rFonts w:ascii="Arial" w:hAnsi="Arial" w:cs="Arial"/>
          <w:sz w:val="22"/>
        </w:rPr>
        <w:t>cpEBUS</w:t>
      </w:r>
      <w:proofErr w:type="spellEnd"/>
      <w:r w:rsidRPr="00D31486">
        <w:rPr>
          <w:rFonts w:ascii="Arial" w:hAnsi="Arial" w:cs="Arial"/>
          <w:sz w:val="22"/>
        </w:rPr>
        <w:t xml:space="preserve">-TBNA is likely to be the only tissue source, the goal is not merely to prove malignancy </w:t>
      </w:r>
      <w:r w:rsidR="00833994">
        <w:rPr>
          <w:rFonts w:ascii="Arial" w:hAnsi="Arial" w:cs="Arial"/>
          <w:sz w:val="22"/>
        </w:rPr>
        <w:t xml:space="preserve">and define stage, </w:t>
      </w:r>
      <w:r w:rsidRPr="00D31486">
        <w:rPr>
          <w:rFonts w:ascii="Arial" w:hAnsi="Arial" w:cs="Arial"/>
          <w:sz w:val="22"/>
        </w:rPr>
        <w:t xml:space="preserve">but to secure enough high-quality tumor material for ancillary testing. Evidence suggests that </w:t>
      </w:r>
      <w:r w:rsidR="00833994">
        <w:rPr>
          <w:rFonts w:ascii="Arial" w:hAnsi="Arial" w:cs="Arial"/>
          <w:sz w:val="22"/>
        </w:rPr>
        <w:t>next-generation sequencing s</w:t>
      </w:r>
      <w:r w:rsidRPr="00D31486">
        <w:rPr>
          <w:rFonts w:ascii="Arial" w:hAnsi="Arial" w:cs="Arial"/>
          <w:sz w:val="22"/>
        </w:rPr>
        <w:t>uccess improves with additional passes</w:t>
      </w:r>
      <w:r w:rsidR="00833994">
        <w:rPr>
          <w:rFonts w:ascii="Arial" w:hAnsi="Arial" w:cs="Arial"/>
          <w:sz w:val="22"/>
        </w:rPr>
        <w:t xml:space="preserve"> over that needed just for diagnosis. P</w:t>
      </w:r>
      <w:r w:rsidRPr="00D31486">
        <w:rPr>
          <w:rFonts w:ascii="Arial" w:hAnsi="Arial" w:cs="Arial"/>
          <w:sz w:val="22"/>
        </w:rPr>
        <w:t xml:space="preserve">ractical recommendations support obtaining </w:t>
      </w:r>
      <w:r w:rsidR="00833994">
        <w:rPr>
          <w:rFonts w:ascii="Arial" w:hAnsi="Arial" w:cs="Arial"/>
          <w:sz w:val="22"/>
        </w:rPr>
        <w:t xml:space="preserve">a total of </w:t>
      </w:r>
      <w:r w:rsidRPr="00D31486">
        <w:rPr>
          <w:rFonts w:ascii="Arial" w:hAnsi="Arial" w:cs="Arial"/>
          <w:sz w:val="22"/>
        </w:rPr>
        <w:t xml:space="preserve">about 5 to 6 samples from the most suspicious target, with attention to core tissue recovery. </w:t>
      </w:r>
    </w:p>
    <w:p w:rsidR="00833994" w:rsidRDefault="00833994" w:rsidP="00D31486">
      <w:pPr>
        <w:spacing w:after="0" w:line="240" w:lineRule="auto"/>
        <w:rPr>
          <w:rFonts w:ascii="Arial" w:hAnsi="Arial" w:cs="Arial"/>
          <w:sz w:val="22"/>
        </w:rPr>
      </w:pPr>
    </w:p>
    <w:p w:rsidR="00D31486" w:rsidRDefault="00D31486" w:rsidP="00D31486">
      <w:pPr>
        <w:spacing w:after="0" w:line="240" w:lineRule="auto"/>
        <w:rPr>
          <w:rFonts w:ascii="Arial" w:hAnsi="Arial" w:cs="Arial"/>
          <w:sz w:val="22"/>
        </w:rPr>
      </w:pPr>
      <w:r w:rsidRPr="00D31486">
        <w:rPr>
          <w:rFonts w:ascii="Arial" w:hAnsi="Arial" w:cs="Arial"/>
          <w:sz w:val="22"/>
        </w:rPr>
        <w:t xml:space="preserve">Option A is incorrect because diagnostic sufficiency is not the same as molecular sufficiency. Option B is incorrect because </w:t>
      </w:r>
      <w:r w:rsidR="00833994">
        <w:rPr>
          <w:rFonts w:ascii="Arial" w:hAnsi="Arial" w:cs="Arial"/>
          <w:sz w:val="22"/>
        </w:rPr>
        <w:t>a limited</w:t>
      </w:r>
      <w:r w:rsidRPr="00D31486">
        <w:rPr>
          <w:rFonts w:ascii="Arial" w:hAnsi="Arial" w:cs="Arial"/>
          <w:sz w:val="22"/>
        </w:rPr>
        <w:t>-pass</w:t>
      </w:r>
      <w:r w:rsidR="00833994">
        <w:rPr>
          <w:rFonts w:ascii="Arial" w:hAnsi="Arial" w:cs="Arial"/>
          <w:sz w:val="22"/>
        </w:rPr>
        <w:t>es</w:t>
      </w:r>
      <w:r w:rsidRPr="00D31486">
        <w:rPr>
          <w:rFonts w:ascii="Arial" w:hAnsi="Arial" w:cs="Arial"/>
          <w:sz w:val="22"/>
        </w:rPr>
        <w:t xml:space="preserve">-per-node </w:t>
      </w:r>
      <w:r w:rsidR="00833994">
        <w:rPr>
          <w:rFonts w:ascii="Arial" w:hAnsi="Arial" w:cs="Arial"/>
          <w:sz w:val="22"/>
        </w:rPr>
        <w:t>strategy</w:t>
      </w:r>
      <w:r w:rsidRPr="00D31486">
        <w:rPr>
          <w:rFonts w:ascii="Arial" w:hAnsi="Arial" w:cs="Arial"/>
          <w:sz w:val="22"/>
        </w:rPr>
        <w:t xml:space="preserve"> can dilute tissue quality and reduce the chance of comprehensive profiling. </w:t>
      </w:r>
      <w:r w:rsidR="00833994" w:rsidRPr="00D31486">
        <w:rPr>
          <w:rFonts w:ascii="Arial" w:hAnsi="Arial" w:cs="Arial"/>
          <w:sz w:val="22"/>
        </w:rPr>
        <w:t>Concentrating effort on the best target is usually more efficient than distributing minimal material across multiple sites.</w:t>
      </w:r>
      <w:r w:rsidR="00833994">
        <w:rPr>
          <w:rFonts w:ascii="Arial" w:hAnsi="Arial" w:cs="Arial"/>
          <w:sz w:val="22"/>
        </w:rPr>
        <w:t xml:space="preserve"> Ways to identify a high yield target for molecular-directed sampling may include choosing the largest, most FDG-avid, or least necrotic node</w:t>
      </w:r>
      <w:r w:rsidR="000C47B1">
        <w:rPr>
          <w:rFonts w:ascii="Arial" w:hAnsi="Arial" w:cs="Arial"/>
          <w:sz w:val="22"/>
        </w:rPr>
        <w:t xml:space="preserve">, the highest stage </w:t>
      </w:r>
      <w:r w:rsidR="000C47B1">
        <w:rPr>
          <w:rFonts w:ascii="Arial" w:hAnsi="Arial" w:cs="Arial"/>
          <w:sz w:val="22"/>
        </w:rPr>
        <w:lastRenderedPageBreak/>
        <w:t>node,</w:t>
      </w:r>
      <w:r w:rsidR="00833994">
        <w:rPr>
          <w:rFonts w:ascii="Arial" w:hAnsi="Arial" w:cs="Arial"/>
          <w:sz w:val="22"/>
        </w:rPr>
        <w:t xml:space="preserve"> or if ROSE is available, the node that produced the most cellular content. </w:t>
      </w:r>
      <w:r w:rsidRPr="00D31486">
        <w:rPr>
          <w:rFonts w:ascii="Arial" w:hAnsi="Arial" w:cs="Arial"/>
          <w:sz w:val="22"/>
        </w:rPr>
        <w:t xml:space="preserve">Option D is incorrect because </w:t>
      </w:r>
      <w:r w:rsidR="00833994">
        <w:rPr>
          <w:rFonts w:ascii="Arial" w:hAnsi="Arial" w:cs="Arial"/>
          <w:sz w:val="22"/>
        </w:rPr>
        <w:t xml:space="preserve">while </w:t>
      </w:r>
      <w:r w:rsidRPr="00D31486">
        <w:rPr>
          <w:rFonts w:ascii="Arial" w:hAnsi="Arial" w:cs="Arial"/>
          <w:sz w:val="22"/>
        </w:rPr>
        <w:t xml:space="preserve">plasma testing can be useful in selected situations, it should not replace an adequate tissue-based strategy when </w:t>
      </w:r>
      <w:proofErr w:type="spellStart"/>
      <w:r w:rsidRPr="00D31486">
        <w:rPr>
          <w:rFonts w:ascii="Arial" w:hAnsi="Arial" w:cs="Arial"/>
          <w:sz w:val="22"/>
        </w:rPr>
        <w:t>cpEBUS</w:t>
      </w:r>
      <w:proofErr w:type="spellEnd"/>
      <w:r w:rsidRPr="00D31486">
        <w:rPr>
          <w:rFonts w:ascii="Arial" w:hAnsi="Arial" w:cs="Arial"/>
          <w:sz w:val="22"/>
        </w:rPr>
        <w:t xml:space="preserve"> sampling is underway.</w:t>
      </w:r>
    </w:p>
    <w:p w:rsidR="00833994" w:rsidRDefault="00833994" w:rsidP="00D31486">
      <w:pPr>
        <w:spacing w:after="0" w:line="240" w:lineRule="auto"/>
        <w:rPr>
          <w:rFonts w:ascii="Arial" w:hAnsi="Arial" w:cs="Arial"/>
          <w:sz w:val="22"/>
        </w:rPr>
      </w:pPr>
    </w:p>
    <w:p w:rsidR="00833994" w:rsidRDefault="00833994" w:rsidP="00D31486">
      <w:pPr>
        <w:spacing w:after="0" w:line="240" w:lineRule="auto"/>
        <w:rPr>
          <w:rFonts w:ascii="Arial" w:hAnsi="Arial" w:cs="Arial"/>
          <w:sz w:val="22"/>
        </w:rPr>
      </w:pPr>
      <w:r>
        <w:rPr>
          <w:rFonts w:ascii="Arial" w:hAnsi="Arial" w:cs="Arial"/>
          <w:sz w:val="22"/>
        </w:rPr>
        <w:t xml:space="preserve">---------  </w:t>
      </w:r>
    </w:p>
    <w:p w:rsidR="00833994" w:rsidRDefault="00833994" w:rsidP="00D31486">
      <w:pPr>
        <w:spacing w:after="0" w:line="240" w:lineRule="auto"/>
        <w:rPr>
          <w:rFonts w:ascii="Arial" w:hAnsi="Arial" w:cs="Arial"/>
          <w:sz w:val="22"/>
        </w:rPr>
      </w:pPr>
    </w:p>
    <w:p w:rsidR="00833994" w:rsidRPr="00833994" w:rsidRDefault="00FC29DE" w:rsidP="00833994">
      <w:pPr>
        <w:spacing w:after="0" w:line="240" w:lineRule="auto"/>
        <w:rPr>
          <w:rFonts w:ascii="Arial" w:hAnsi="Arial" w:cs="Arial"/>
          <w:sz w:val="22"/>
        </w:rPr>
      </w:pPr>
      <w:r>
        <w:rPr>
          <w:rFonts w:ascii="Arial" w:hAnsi="Arial" w:cs="Arial"/>
          <w:sz w:val="22"/>
        </w:rPr>
        <w:t>3</w:t>
      </w:r>
      <w:r w:rsidR="00701DDB">
        <w:rPr>
          <w:rFonts w:ascii="Arial" w:hAnsi="Arial" w:cs="Arial"/>
          <w:sz w:val="22"/>
        </w:rPr>
        <w:t xml:space="preserve">. </w:t>
      </w:r>
      <w:r w:rsidR="00833994">
        <w:rPr>
          <w:rFonts w:ascii="Arial" w:hAnsi="Arial" w:cs="Arial"/>
          <w:sz w:val="22"/>
        </w:rPr>
        <w:t>What are the</w:t>
      </w:r>
      <w:r w:rsidR="00833994" w:rsidRPr="00833994">
        <w:rPr>
          <w:rFonts w:ascii="Arial" w:hAnsi="Arial" w:cs="Arial"/>
          <w:sz w:val="22"/>
        </w:rPr>
        <w:t xml:space="preserve"> </w:t>
      </w:r>
      <w:r w:rsidR="00833994">
        <w:rPr>
          <w:rFonts w:ascii="Arial" w:hAnsi="Arial" w:cs="Arial"/>
          <w:sz w:val="22"/>
        </w:rPr>
        <w:t xml:space="preserve">approximate rates of tissue adequacy for molecular marker analysis provided by </w:t>
      </w:r>
      <w:proofErr w:type="spellStart"/>
      <w:r w:rsidR="00833994" w:rsidRPr="00833994">
        <w:rPr>
          <w:rFonts w:ascii="Arial" w:hAnsi="Arial" w:cs="Arial"/>
          <w:sz w:val="22"/>
        </w:rPr>
        <w:t>cpEBUS</w:t>
      </w:r>
      <w:proofErr w:type="spellEnd"/>
      <w:r w:rsidR="00833994" w:rsidRPr="00833994">
        <w:rPr>
          <w:rFonts w:ascii="Arial" w:hAnsi="Arial" w:cs="Arial"/>
          <w:sz w:val="22"/>
        </w:rPr>
        <w:t>-TBNA in advanced non-small cell lung cancer (NSCLC)</w:t>
      </w:r>
      <w:r w:rsidR="00833994">
        <w:rPr>
          <w:rFonts w:ascii="Arial" w:hAnsi="Arial" w:cs="Arial"/>
          <w:sz w:val="22"/>
        </w:rPr>
        <w:t>?</w:t>
      </w:r>
    </w:p>
    <w:p w:rsidR="00833994" w:rsidRPr="00833994" w:rsidRDefault="00833994" w:rsidP="00833994">
      <w:pPr>
        <w:spacing w:after="0" w:line="240" w:lineRule="auto"/>
        <w:rPr>
          <w:rFonts w:ascii="Arial" w:hAnsi="Arial" w:cs="Arial"/>
          <w:sz w:val="22"/>
        </w:rPr>
      </w:pPr>
      <w:r w:rsidRPr="00833994">
        <w:rPr>
          <w:rFonts w:ascii="Arial" w:hAnsi="Arial" w:cs="Arial"/>
          <w:sz w:val="22"/>
        </w:rPr>
        <w:t xml:space="preserve">A. EGFR and ALK testing are usually successful in </w:t>
      </w:r>
      <w:r>
        <w:rPr>
          <w:rFonts w:ascii="Arial" w:hAnsi="Arial" w:cs="Arial"/>
          <w:sz w:val="22"/>
        </w:rPr>
        <w:t>about</w:t>
      </w:r>
      <w:r w:rsidRPr="00833994">
        <w:rPr>
          <w:rFonts w:ascii="Arial" w:hAnsi="Arial" w:cs="Arial"/>
          <w:sz w:val="22"/>
        </w:rPr>
        <w:t xml:space="preserve"> 70% of cases</w:t>
      </w:r>
    </w:p>
    <w:p w:rsidR="00833994" w:rsidRPr="00833994" w:rsidRDefault="00833994" w:rsidP="00833994">
      <w:pPr>
        <w:spacing w:after="0" w:line="240" w:lineRule="auto"/>
        <w:rPr>
          <w:rFonts w:ascii="Arial" w:hAnsi="Arial" w:cs="Arial"/>
          <w:sz w:val="22"/>
        </w:rPr>
      </w:pPr>
      <w:r w:rsidRPr="00833994">
        <w:rPr>
          <w:rFonts w:ascii="Arial" w:hAnsi="Arial" w:cs="Arial"/>
          <w:sz w:val="22"/>
        </w:rPr>
        <w:t xml:space="preserve">B. Expanded NGS is </w:t>
      </w:r>
      <w:r>
        <w:rPr>
          <w:rFonts w:ascii="Arial" w:hAnsi="Arial" w:cs="Arial"/>
          <w:sz w:val="22"/>
        </w:rPr>
        <w:t>consistently near</w:t>
      </w:r>
      <w:r w:rsidRPr="00833994">
        <w:rPr>
          <w:rFonts w:ascii="Arial" w:hAnsi="Arial" w:cs="Arial"/>
          <w:sz w:val="22"/>
        </w:rPr>
        <w:t xml:space="preserve"> 100% successful </w:t>
      </w:r>
      <w:r>
        <w:rPr>
          <w:rFonts w:ascii="Arial" w:hAnsi="Arial" w:cs="Arial"/>
          <w:sz w:val="22"/>
        </w:rPr>
        <w:t>once</w:t>
      </w:r>
      <w:r w:rsidRPr="00833994">
        <w:rPr>
          <w:rFonts w:ascii="Arial" w:hAnsi="Arial" w:cs="Arial"/>
          <w:sz w:val="22"/>
        </w:rPr>
        <w:t xml:space="preserve"> three passes are obtained</w:t>
      </w:r>
    </w:p>
    <w:p w:rsidR="00833994" w:rsidRPr="00833994" w:rsidRDefault="00833994" w:rsidP="00833994">
      <w:pPr>
        <w:spacing w:after="0" w:line="240" w:lineRule="auto"/>
        <w:rPr>
          <w:rFonts w:ascii="Arial" w:hAnsi="Arial" w:cs="Arial"/>
          <w:sz w:val="22"/>
        </w:rPr>
      </w:pPr>
      <w:r w:rsidRPr="00833994">
        <w:rPr>
          <w:rFonts w:ascii="Arial" w:hAnsi="Arial" w:cs="Arial"/>
          <w:sz w:val="22"/>
        </w:rPr>
        <w:t xml:space="preserve">C. PD-L1 is the </w:t>
      </w:r>
      <w:r>
        <w:rPr>
          <w:rFonts w:ascii="Arial" w:hAnsi="Arial" w:cs="Arial"/>
          <w:sz w:val="22"/>
        </w:rPr>
        <w:t>primary</w:t>
      </w:r>
      <w:r w:rsidRPr="00833994">
        <w:rPr>
          <w:rFonts w:ascii="Arial" w:hAnsi="Arial" w:cs="Arial"/>
          <w:sz w:val="22"/>
        </w:rPr>
        <w:t xml:space="preserve"> biomarker that is consistently feasible from </w:t>
      </w:r>
      <w:proofErr w:type="spellStart"/>
      <w:r w:rsidRPr="00833994">
        <w:rPr>
          <w:rFonts w:ascii="Arial" w:hAnsi="Arial" w:cs="Arial"/>
          <w:sz w:val="22"/>
        </w:rPr>
        <w:t>cpEBUS</w:t>
      </w:r>
      <w:proofErr w:type="spellEnd"/>
      <w:r w:rsidRPr="00833994">
        <w:rPr>
          <w:rFonts w:ascii="Arial" w:hAnsi="Arial" w:cs="Arial"/>
          <w:sz w:val="22"/>
        </w:rPr>
        <w:t xml:space="preserve"> samples</w:t>
      </w:r>
    </w:p>
    <w:p w:rsidR="00833994" w:rsidRPr="00833994" w:rsidRDefault="00833994" w:rsidP="00833994">
      <w:pPr>
        <w:spacing w:after="0" w:line="240" w:lineRule="auto"/>
        <w:rPr>
          <w:rFonts w:ascii="Arial" w:hAnsi="Arial" w:cs="Arial"/>
          <w:sz w:val="22"/>
        </w:rPr>
      </w:pPr>
      <w:r w:rsidRPr="00833994">
        <w:rPr>
          <w:rFonts w:ascii="Arial" w:hAnsi="Arial" w:cs="Arial"/>
          <w:sz w:val="22"/>
        </w:rPr>
        <w:t xml:space="preserve">D. EGFR and ALK adequacy is typically in the mid-90% range, while expanded NGS adequacy is slightly lower </w:t>
      </w:r>
    </w:p>
    <w:p w:rsidR="00833994" w:rsidRPr="00833994" w:rsidRDefault="00833994" w:rsidP="00833994">
      <w:pPr>
        <w:spacing w:after="0" w:line="240" w:lineRule="auto"/>
        <w:rPr>
          <w:rFonts w:ascii="Arial" w:hAnsi="Arial" w:cs="Arial"/>
          <w:sz w:val="22"/>
        </w:rPr>
      </w:pPr>
    </w:p>
    <w:p w:rsidR="00833994" w:rsidRPr="00833994" w:rsidRDefault="00833994" w:rsidP="00833994">
      <w:pPr>
        <w:spacing w:after="0" w:line="240" w:lineRule="auto"/>
        <w:rPr>
          <w:rFonts w:ascii="Arial" w:hAnsi="Arial" w:cs="Arial"/>
          <w:sz w:val="22"/>
        </w:rPr>
      </w:pPr>
      <w:r w:rsidRPr="00833994">
        <w:rPr>
          <w:rFonts w:ascii="Arial" w:hAnsi="Arial" w:cs="Arial"/>
          <w:sz w:val="22"/>
        </w:rPr>
        <w:t>Correct answer: D.</w:t>
      </w:r>
    </w:p>
    <w:p w:rsidR="00833994" w:rsidRPr="00833994" w:rsidRDefault="00833994" w:rsidP="00833994">
      <w:pPr>
        <w:spacing w:after="0" w:line="240" w:lineRule="auto"/>
        <w:rPr>
          <w:rFonts w:ascii="Arial" w:hAnsi="Arial" w:cs="Arial"/>
          <w:sz w:val="22"/>
        </w:rPr>
      </w:pPr>
      <w:r w:rsidRPr="00833994">
        <w:rPr>
          <w:rFonts w:ascii="Arial" w:hAnsi="Arial" w:cs="Arial"/>
          <w:sz w:val="22"/>
        </w:rPr>
        <w:t xml:space="preserve">Published meta-analyses and real-world studies consistently show that </w:t>
      </w:r>
      <w:proofErr w:type="spellStart"/>
      <w:r w:rsidRPr="00833994">
        <w:rPr>
          <w:rFonts w:ascii="Arial" w:hAnsi="Arial" w:cs="Arial"/>
          <w:sz w:val="22"/>
        </w:rPr>
        <w:t>cpEBUS</w:t>
      </w:r>
      <w:proofErr w:type="spellEnd"/>
      <w:r w:rsidRPr="00833994">
        <w:rPr>
          <w:rFonts w:ascii="Arial" w:hAnsi="Arial" w:cs="Arial"/>
          <w:sz w:val="22"/>
        </w:rPr>
        <w:t xml:space="preserve">-TBNA has high adequacy for common driver testing, with EGFR and ALK success rates around the mid-90% range in pooled analyses. Expanded </w:t>
      </w:r>
      <w:r w:rsidR="00FC29DE">
        <w:rPr>
          <w:rFonts w:ascii="Arial" w:hAnsi="Arial" w:cs="Arial"/>
          <w:sz w:val="22"/>
        </w:rPr>
        <w:t>b</w:t>
      </w:r>
      <w:r w:rsidR="00FC29DE" w:rsidRPr="00FC29DE">
        <w:rPr>
          <w:rFonts w:ascii="Arial" w:hAnsi="Arial" w:cs="Arial"/>
          <w:sz w:val="22"/>
        </w:rPr>
        <w:t xml:space="preserve">road panel-based </w:t>
      </w:r>
      <w:r w:rsidR="00FC29DE">
        <w:rPr>
          <w:rFonts w:ascii="Arial" w:hAnsi="Arial" w:cs="Arial"/>
          <w:sz w:val="22"/>
        </w:rPr>
        <w:t>next generation-sequencing (</w:t>
      </w:r>
      <w:r w:rsidR="00FC29DE" w:rsidRPr="00833994">
        <w:rPr>
          <w:rFonts w:ascii="Arial" w:hAnsi="Arial" w:cs="Arial"/>
          <w:sz w:val="22"/>
        </w:rPr>
        <w:t>NGS</w:t>
      </w:r>
      <w:r w:rsidR="00FC29DE">
        <w:rPr>
          <w:rFonts w:ascii="Arial" w:hAnsi="Arial" w:cs="Arial"/>
          <w:sz w:val="22"/>
        </w:rPr>
        <w:t>)</w:t>
      </w:r>
      <w:r w:rsidR="00FC29DE" w:rsidRPr="00833994">
        <w:rPr>
          <w:rFonts w:ascii="Arial" w:hAnsi="Arial" w:cs="Arial"/>
          <w:sz w:val="22"/>
        </w:rPr>
        <w:t xml:space="preserve"> </w:t>
      </w:r>
      <w:r w:rsidR="00FC29DE" w:rsidRPr="00FC29DE">
        <w:rPr>
          <w:rFonts w:ascii="Arial" w:hAnsi="Arial" w:cs="Arial"/>
          <w:sz w:val="22"/>
        </w:rPr>
        <w:t xml:space="preserve">testing is preferred on limited </w:t>
      </w:r>
      <w:proofErr w:type="spellStart"/>
      <w:r w:rsidR="00FC29DE" w:rsidRPr="00FC29DE">
        <w:rPr>
          <w:rFonts w:ascii="Arial" w:hAnsi="Arial" w:cs="Arial"/>
          <w:sz w:val="22"/>
        </w:rPr>
        <w:t>cpEBUS</w:t>
      </w:r>
      <w:proofErr w:type="spellEnd"/>
      <w:r w:rsidR="00FC29DE" w:rsidRPr="00FC29DE">
        <w:rPr>
          <w:rFonts w:ascii="Arial" w:hAnsi="Arial" w:cs="Arial"/>
          <w:sz w:val="22"/>
        </w:rPr>
        <w:t xml:space="preserve"> material because it maximizes actionable information while minimizing repeated consumption of tumor cells by multiple serial assays. </w:t>
      </w:r>
      <w:r w:rsidR="00FC29DE">
        <w:rPr>
          <w:rFonts w:ascii="Arial" w:hAnsi="Arial" w:cs="Arial"/>
          <w:sz w:val="22"/>
        </w:rPr>
        <w:t xml:space="preserve">NGS </w:t>
      </w:r>
      <w:r w:rsidRPr="00833994">
        <w:rPr>
          <w:rFonts w:ascii="Arial" w:hAnsi="Arial" w:cs="Arial"/>
          <w:sz w:val="22"/>
        </w:rPr>
        <w:t xml:space="preserve">performance is </w:t>
      </w:r>
      <w:r w:rsidR="000C47B1">
        <w:rPr>
          <w:rFonts w:ascii="Arial" w:hAnsi="Arial" w:cs="Arial"/>
          <w:sz w:val="22"/>
        </w:rPr>
        <w:t>slightly</w:t>
      </w:r>
      <w:r w:rsidRPr="00833994">
        <w:rPr>
          <w:rFonts w:ascii="Arial" w:hAnsi="Arial" w:cs="Arial"/>
          <w:sz w:val="22"/>
        </w:rPr>
        <w:t xml:space="preserve"> lower than single-target testing, but still high overall, with pooled yields in the roughly 80% to low-90% range</w:t>
      </w:r>
      <w:r w:rsidR="000C47B1">
        <w:rPr>
          <w:rFonts w:ascii="Arial" w:hAnsi="Arial" w:cs="Arial"/>
          <w:sz w:val="22"/>
        </w:rPr>
        <w:t xml:space="preserve">, with </w:t>
      </w:r>
      <w:r w:rsidRPr="00833994">
        <w:rPr>
          <w:rFonts w:ascii="Arial" w:hAnsi="Arial" w:cs="Arial"/>
          <w:sz w:val="22"/>
        </w:rPr>
        <w:t xml:space="preserve">clear evidence that sampling strategy matters. This is why </w:t>
      </w:r>
      <w:proofErr w:type="spellStart"/>
      <w:r w:rsidRPr="00833994">
        <w:rPr>
          <w:rFonts w:ascii="Arial" w:hAnsi="Arial" w:cs="Arial"/>
          <w:sz w:val="22"/>
        </w:rPr>
        <w:t>cpEBUS</w:t>
      </w:r>
      <w:proofErr w:type="spellEnd"/>
      <w:r w:rsidRPr="00833994">
        <w:rPr>
          <w:rFonts w:ascii="Arial" w:hAnsi="Arial" w:cs="Arial"/>
          <w:sz w:val="22"/>
        </w:rPr>
        <w:t>-TBNA is now commonly viewed as a central</w:t>
      </w:r>
      <w:r w:rsidR="008F14B3">
        <w:rPr>
          <w:rFonts w:ascii="Arial" w:hAnsi="Arial" w:cs="Arial"/>
          <w:sz w:val="22"/>
        </w:rPr>
        <w:t xml:space="preserve"> </w:t>
      </w:r>
      <w:r w:rsidRPr="00833994">
        <w:rPr>
          <w:rFonts w:ascii="Arial" w:hAnsi="Arial" w:cs="Arial"/>
          <w:sz w:val="22"/>
        </w:rPr>
        <w:t>source of biomarker material in advanced NSCLC.</w:t>
      </w:r>
    </w:p>
    <w:p w:rsidR="000C47B1" w:rsidRDefault="000C47B1" w:rsidP="00833994">
      <w:pPr>
        <w:spacing w:after="0" w:line="240" w:lineRule="auto"/>
        <w:rPr>
          <w:rFonts w:ascii="Arial" w:hAnsi="Arial" w:cs="Arial"/>
          <w:sz w:val="22"/>
        </w:rPr>
      </w:pPr>
    </w:p>
    <w:p w:rsidR="00833994" w:rsidRDefault="00833994" w:rsidP="00833994">
      <w:pPr>
        <w:spacing w:after="0" w:line="240" w:lineRule="auto"/>
        <w:rPr>
          <w:rFonts w:ascii="Arial" w:hAnsi="Arial" w:cs="Arial"/>
          <w:sz w:val="22"/>
        </w:rPr>
      </w:pPr>
      <w:r w:rsidRPr="00833994">
        <w:rPr>
          <w:rFonts w:ascii="Arial" w:hAnsi="Arial" w:cs="Arial"/>
          <w:sz w:val="22"/>
        </w:rPr>
        <w:t xml:space="preserve">Option A is incorrect because it substantially underestimates adequacy. Option B is incorrect because no </w:t>
      </w:r>
      <w:proofErr w:type="spellStart"/>
      <w:r w:rsidRPr="00833994">
        <w:rPr>
          <w:rFonts w:ascii="Arial" w:hAnsi="Arial" w:cs="Arial"/>
          <w:sz w:val="22"/>
        </w:rPr>
        <w:t>bronchoscopic</w:t>
      </w:r>
      <w:proofErr w:type="spellEnd"/>
      <w:r w:rsidRPr="00833994">
        <w:rPr>
          <w:rFonts w:ascii="Arial" w:hAnsi="Arial" w:cs="Arial"/>
          <w:sz w:val="22"/>
        </w:rPr>
        <w:t xml:space="preserve"> sampling method is uniformly 100% successful, and three passes is not a universal guarantee. Option C is incorrect because driver mutation and fusion testing is also highly feasible. Option D best captures the balance between strong performance and real-world limitations.</w:t>
      </w:r>
    </w:p>
    <w:p w:rsidR="000C47B1" w:rsidRDefault="000C47B1" w:rsidP="00833994">
      <w:pPr>
        <w:spacing w:after="0" w:line="240" w:lineRule="auto"/>
        <w:rPr>
          <w:rFonts w:ascii="Arial" w:hAnsi="Arial" w:cs="Arial"/>
          <w:sz w:val="22"/>
        </w:rPr>
      </w:pPr>
    </w:p>
    <w:p w:rsidR="000C47B1" w:rsidRDefault="000C47B1" w:rsidP="00833994">
      <w:pPr>
        <w:spacing w:after="0" w:line="240" w:lineRule="auto"/>
        <w:rPr>
          <w:rFonts w:ascii="Arial" w:hAnsi="Arial" w:cs="Arial"/>
          <w:sz w:val="22"/>
        </w:rPr>
      </w:pPr>
      <w:r>
        <w:rPr>
          <w:rFonts w:ascii="Arial" w:hAnsi="Arial" w:cs="Arial"/>
          <w:sz w:val="22"/>
        </w:rPr>
        <w:t xml:space="preserve">----------  </w:t>
      </w:r>
    </w:p>
    <w:p w:rsidR="00144FC4" w:rsidRDefault="00144FC4" w:rsidP="000C47B1">
      <w:pPr>
        <w:spacing w:after="0" w:line="240" w:lineRule="auto"/>
        <w:rPr>
          <w:rFonts w:ascii="Arial" w:hAnsi="Arial" w:cs="Arial"/>
          <w:sz w:val="22"/>
        </w:rPr>
      </w:pPr>
    </w:p>
    <w:p w:rsidR="00144FC4" w:rsidRPr="00144FC4" w:rsidRDefault="00FC29DE" w:rsidP="00144FC4">
      <w:pPr>
        <w:spacing w:after="0" w:line="240" w:lineRule="auto"/>
        <w:rPr>
          <w:rFonts w:ascii="Arial" w:hAnsi="Arial" w:cs="Arial"/>
          <w:sz w:val="22"/>
        </w:rPr>
      </w:pPr>
      <w:r>
        <w:rPr>
          <w:rFonts w:ascii="Arial" w:hAnsi="Arial" w:cs="Arial"/>
          <w:sz w:val="22"/>
        </w:rPr>
        <w:t>4</w:t>
      </w:r>
      <w:r w:rsidR="00701DDB">
        <w:rPr>
          <w:rFonts w:ascii="Arial" w:hAnsi="Arial" w:cs="Arial"/>
          <w:sz w:val="22"/>
        </w:rPr>
        <w:t xml:space="preserve">. </w:t>
      </w:r>
      <w:r w:rsidR="00144FC4" w:rsidRPr="00144FC4">
        <w:rPr>
          <w:rFonts w:ascii="Arial" w:hAnsi="Arial" w:cs="Arial"/>
          <w:sz w:val="22"/>
        </w:rPr>
        <w:t xml:space="preserve">A 45-year-old never-smoker has metastatic NSCLC diagnosed by </w:t>
      </w:r>
      <w:proofErr w:type="spellStart"/>
      <w:r w:rsidR="00144FC4" w:rsidRPr="00144FC4">
        <w:rPr>
          <w:rFonts w:ascii="Arial" w:hAnsi="Arial" w:cs="Arial"/>
          <w:sz w:val="22"/>
        </w:rPr>
        <w:t>cpEBUS</w:t>
      </w:r>
      <w:proofErr w:type="spellEnd"/>
      <w:r w:rsidR="00144FC4" w:rsidRPr="00144FC4">
        <w:rPr>
          <w:rFonts w:ascii="Arial" w:hAnsi="Arial" w:cs="Arial"/>
          <w:sz w:val="22"/>
        </w:rPr>
        <w:t>-TBNA of station 7. Immunohistochemistry shows p40 positivity and little glandular differentiation, so the preliminary impression is squamous cell carcinoma. The oncology team notes that the patient’s age and smoking history are clinically atypical. Which biomarker strategy is most appropriate?</w:t>
      </w:r>
    </w:p>
    <w:p w:rsidR="00144FC4" w:rsidRPr="00144FC4" w:rsidRDefault="00144FC4" w:rsidP="00144FC4">
      <w:pPr>
        <w:spacing w:after="0" w:line="240" w:lineRule="auto"/>
        <w:rPr>
          <w:rFonts w:ascii="Arial" w:hAnsi="Arial" w:cs="Arial"/>
          <w:sz w:val="22"/>
        </w:rPr>
      </w:pPr>
      <w:r w:rsidRPr="00144FC4">
        <w:rPr>
          <w:rFonts w:ascii="Arial" w:hAnsi="Arial" w:cs="Arial"/>
          <w:sz w:val="22"/>
        </w:rPr>
        <w:t>A. No molecular testing</w:t>
      </w:r>
      <w:r>
        <w:rPr>
          <w:rFonts w:ascii="Arial" w:hAnsi="Arial" w:cs="Arial"/>
          <w:sz w:val="22"/>
        </w:rPr>
        <w:t xml:space="preserve"> since</w:t>
      </w:r>
      <w:r w:rsidRPr="00144FC4">
        <w:rPr>
          <w:rFonts w:ascii="Arial" w:hAnsi="Arial" w:cs="Arial"/>
          <w:sz w:val="22"/>
        </w:rPr>
        <w:t xml:space="preserve"> squamous morphology excludes actionable drivers</w:t>
      </w:r>
    </w:p>
    <w:p w:rsidR="00144FC4" w:rsidRPr="00144FC4" w:rsidRDefault="00144FC4" w:rsidP="00144FC4">
      <w:pPr>
        <w:spacing w:after="0" w:line="240" w:lineRule="auto"/>
        <w:rPr>
          <w:rFonts w:ascii="Arial" w:hAnsi="Arial" w:cs="Arial"/>
          <w:sz w:val="22"/>
        </w:rPr>
      </w:pPr>
      <w:r w:rsidRPr="00144FC4">
        <w:rPr>
          <w:rFonts w:ascii="Arial" w:hAnsi="Arial" w:cs="Arial"/>
          <w:sz w:val="22"/>
        </w:rPr>
        <w:t>B. Broad molecular profiling, because clinically atypical squamous NSCLC can still harbor actionable alterations</w:t>
      </w:r>
    </w:p>
    <w:p w:rsidR="00144FC4" w:rsidRPr="00144FC4" w:rsidRDefault="00144FC4" w:rsidP="00144FC4">
      <w:pPr>
        <w:spacing w:after="0" w:line="240" w:lineRule="auto"/>
        <w:rPr>
          <w:rFonts w:ascii="Arial" w:hAnsi="Arial" w:cs="Arial"/>
          <w:sz w:val="22"/>
        </w:rPr>
      </w:pPr>
      <w:r w:rsidRPr="00144FC4">
        <w:rPr>
          <w:rFonts w:ascii="Arial" w:hAnsi="Arial" w:cs="Arial"/>
          <w:sz w:val="22"/>
        </w:rPr>
        <w:t>C. PD-L1 testing alone</w:t>
      </w:r>
      <w:r>
        <w:rPr>
          <w:rFonts w:ascii="Arial" w:hAnsi="Arial" w:cs="Arial"/>
          <w:sz w:val="22"/>
        </w:rPr>
        <w:t xml:space="preserve"> since</w:t>
      </w:r>
      <w:r w:rsidRPr="00144FC4">
        <w:rPr>
          <w:rFonts w:ascii="Arial" w:hAnsi="Arial" w:cs="Arial"/>
          <w:sz w:val="22"/>
        </w:rPr>
        <w:t xml:space="preserve"> it is the clinically relevant marker in squamous disease</w:t>
      </w:r>
    </w:p>
    <w:p w:rsidR="00144FC4" w:rsidRPr="00144FC4" w:rsidRDefault="00144FC4" w:rsidP="00144FC4">
      <w:pPr>
        <w:spacing w:after="0" w:line="240" w:lineRule="auto"/>
        <w:rPr>
          <w:rFonts w:ascii="Arial" w:hAnsi="Arial" w:cs="Arial"/>
          <w:sz w:val="22"/>
        </w:rPr>
      </w:pPr>
      <w:r w:rsidRPr="00144FC4">
        <w:rPr>
          <w:rFonts w:ascii="Arial" w:hAnsi="Arial" w:cs="Arial"/>
          <w:sz w:val="22"/>
        </w:rPr>
        <w:t xml:space="preserve">D. EGFR testing </w:t>
      </w:r>
      <w:r w:rsidR="00701DDB">
        <w:rPr>
          <w:rFonts w:ascii="Arial" w:hAnsi="Arial" w:cs="Arial"/>
          <w:sz w:val="22"/>
        </w:rPr>
        <w:t>alone</w:t>
      </w:r>
      <w:r w:rsidRPr="00144FC4">
        <w:rPr>
          <w:rFonts w:ascii="Arial" w:hAnsi="Arial" w:cs="Arial"/>
          <w:sz w:val="22"/>
        </w:rPr>
        <w:t>, because it is the most common actionable driver</w:t>
      </w:r>
    </w:p>
    <w:p w:rsidR="00144FC4" w:rsidRPr="00144FC4" w:rsidRDefault="00144FC4" w:rsidP="00144FC4">
      <w:pPr>
        <w:spacing w:after="0" w:line="240" w:lineRule="auto"/>
        <w:rPr>
          <w:rFonts w:ascii="Arial" w:hAnsi="Arial" w:cs="Arial"/>
          <w:sz w:val="22"/>
        </w:rPr>
      </w:pPr>
    </w:p>
    <w:p w:rsidR="00144FC4" w:rsidRPr="00144FC4" w:rsidRDefault="00144FC4" w:rsidP="00144FC4">
      <w:pPr>
        <w:spacing w:after="0" w:line="240" w:lineRule="auto"/>
        <w:rPr>
          <w:rFonts w:ascii="Arial" w:hAnsi="Arial" w:cs="Arial"/>
          <w:sz w:val="22"/>
        </w:rPr>
      </w:pPr>
      <w:r w:rsidRPr="00144FC4">
        <w:rPr>
          <w:rFonts w:ascii="Arial" w:hAnsi="Arial" w:cs="Arial"/>
          <w:sz w:val="22"/>
        </w:rPr>
        <w:t>Correct answer: B.</w:t>
      </w:r>
    </w:p>
    <w:p w:rsidR="00144FC4" w:rsidRPr="00144FC4" w:rsidRDefault="00144FC4" w:rsidP="00144FC4">
      <w:pPr>
        <w:spacing w:after="0" w:line="240" w:lineRule="auto"/>
        <w:rPr>
          <w:rFonts w:ascii="Arial" w:hAnsi="Arial" w:cs="Arial"/>
          <w:sz w:val="22"/>
        </w:rPr>
      </w:pPr>
      <w:r>
        <w:rPr>
          <w:rFonts w:ascii="Arial" w:hAnsi="Arial" w:cs="Arial"/>
          <w:sz w:val="22"/>
        </w:rPr>
        <w:t>Explanation:</w:t>
      </w:r>
      <w:r w:rsidRPr="00144FC4">
        <w:rPr>
          <w:rFonts w:ascii="Arial" w:hAnsi="Arial" w:cs="Arial"/>
          <w:sz w:val="22"/>
        </w:rPr>
        <w:t xml:space="preserve"> Although advanced </w:t>
      </w:r>
      <w:proofErr w:type="spellStart"/>
      <w:r w:rsidRPr="00144FC4">
        <w:rPr>
          <w:rFonts w:ascii="Arial" w:hAnsi="Arial" w:cs="Arial"/>
          <w:sz w:val="22"/>
        </w:rPr>
        <w:t>nonsquamous</w:t>
      </w:r>
      <w:proofErr w:type="spellEnd"/>
      <w:r w:rsidRPr="00144FC4">
        <w:rPr>
          <w:rFonts w:ascii="Arial" w:hAnsi="Arial" w:cs="Arial"/>
          <w:sz w:val="22"/>
        </w:rPr>
        <w:t xml:space="preserve"> NSCLC is the classic setting for comprehensive profiling, clinically atypical squamous presentations—such as disease in a never-smoker or a younger patient—should still prompt broad molecular testing. This principle is especially important when the only available tissue comes from </w:t>
      </w:r>
      <w:proofErr w:type="spellStart"/>
      <w:r w:rsidRPr="00144FC4">
        <w:rPr>
          <w:rFonts w:ascii="Arial" w:hAnsi="Arial" w:cs="Arial"/>
          <w:sz w:val="22"/>
        </w:rPr>
        <w:t>cpEBUS</w:t>
      </w:r>
      <w:proofErr w:type="spellEnd"/>
      <w:r w:rsidRPr="00144FC4">
        <w:rPr>
          <w:rFonts w:ascii="Arial" w:hAnsi="Arial" w:cs="Arial"/>
          <w:sz w:val="22"/>
        </w:rPr>
        <w:t>-TBNA, because there may not be a second chance to obtain a more informative specimen later. The goal is to avoid falsely assuming that morphology alone excludes targetable biology.</w:t>
      </w:r>
    </w:p>
    <w:p w:rsidR="00144FC4" w:rsidRDefault="00144FC4" w:rsidP="00144FC4">
      <w:pPr>
        <w:spacing w:after="0" w:line="240" w:lineRule="auto"/>
        <w:rPr>
          <w:rFonts w:ascii="Arial" w:hAnsi="Arial" w:cs="Arial"/>
          <w:sz w:val="22"/>
        </w:rPr>
      </w:pPr>
    </w:p>
    <w:p w:rsidR="00144FC4" w:rsidRDefault="00144FC4" w:rsidP="00144FC4">
      <w:pPr>
        <w:spacing w:after="0" w:line="240" w:lineRule="auto"/>
        <w:rPr>
          <w:rFonts w:ascii="Arial" w:hAnsi="Arial" w:cs="Arial"/>
          <w:sz w:val="22"/>
        </w:rPr>
      </w:pPr>
      <w:r w:rsidRPr="00144FC4">
        <w:rPr>
          <w:rFonts w:ascii="Arial" w:hAnsi="Arial" w:cs="Arial"/>
          <w:sz w:val="22"/>
        </w:rPr>
        <w:t>Option A is incorrect because actionable drivers are less common in squamous disease but not impossible, especially in atypical clinical settings. Option C is incorrect because PD-L1 does not substitute for genomic profiling. Option D is incorrect because single-gene testing is too narrow for a limited specimen when multiple actionable drivers are possible.</w:t>
      </w:r>
    </w:p>
    <w:p w:rsidR="00144FC4" w:rsidRDefault="00144FC4" w:rsidP="000C47B1">
      <w:pPr>
        <w:spacing w:after="0" w:line="240" w:lineRule="auto"/>
        <w:rPr>
          <w:rFonts w:ascii="Arial" w:hAnsi="Arial" w:cs="Arial"/>
          <w:sz w:val="22"/>
        </w:rPr>
      </w:pPr>
    </w:p>
    <w:p w:rsidR="00D31486" w:rsidRDefault="00D31486" w:rsidP="00D31486">
      <w:pPr>
        <w:spacing w:after="0" w:line="240" w:lineRule="auto"/>
        <w:rPr>
          <w:rFonts w:ascii="Arial" w:hAnsi="Arial" w:cs="Arial"/>
          <w:sz w:val="22"/>
        </w:rPr>
      </w:pPr>
    </w:p>
    <w:p w:rsidR="00285ED2" w:rsidRDefault="00285ED2"/>
    <w:sectPr w:rsidR="00285ED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884244">
    <w:abstractNumId w:val="8"/>
  </w:num>
  <w:num w:numId="2" w16cid:durableId="1795172916">
    <w:abstractNumId w:val="6"/>
  </w:num>
  <w:num w:numId="3" w16cid:durableId="92945611">
    <w:abstractNumId w:val="5"/>
  </w:num>
  <w:num w:numId="4" w16cid:durableId="1983271507">
    <w:abstractNumId w:val="4"/>
  </w:num>
  <w:num w:numId="5" w16cid:durableId="643005324">
    <w:abstractNumId w:val="7"/>
  </w:num>
  <w:num w:numId="6" w16cid:durableId="1778597010">
    <w:abstractNumId w:val="3"/>
  </w:num>
  <w:num w:numId="7" w16cid:durableId="468595952">
    <w:abstractNumId w:val="2"/>
  </w:num>
  <w:num w:numId="8" w16cid:durableId="1812090466">
    <w:abstractNumId w:val="1"/>
  </w:num>
  <w:num w:numId="9" w16cid:durableId="508716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0D1"/>
    <w:rsid w:val="000C47B1"/>
    <w:rsid w:val="00144FC4"/>
    <w:rsid w:val="0015074B"/>
    <w:rsid w:val="00206FCF"/>
    <w:rsid w:val="00285ED2"/>
    <w:rsid w:val="0029639D"/>
    <w:rsid w:val="00326F90"/>
    <w:rsid w:val="00701DDB"/>
    <w:rsid w:val="007528DB"/>
    <w:rsid w:val="00833994"/>
    <w:rsid w:val="008F14B3"/>
    <w:rsid w:val="00AA1D8D"/>
    <w:rsid w:val="00B47730"/>
    <w:rsid w:val="00CB0664"/>
    <w:rsid w:val="00D31486"/>
    <w:rsid w:val="00FC29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FAB0A"/>
  <w14:defaultImageDpi w14:val="300"/>
  <w15:docId w15:val="{254EC92B-2528-DA48-877E-DD491AA1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 Chrissian</cp:lastModifiedBy>
  <cp:revision>4</cp:revision>
  <dcterms:created xsi:type="dcterms:W3CDTF">2026-04-25T02:45:00Z</dcterms:created>
  <dcterms:modified xsi:type="dcterms:W3CDTF">2026-04-28T09:20:00Z</dcterms:modified>
  <cp:category/>
</cp:coreProperties>
</file>